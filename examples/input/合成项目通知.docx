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合成项目通知</w:t>
      </w:r>
    </w:p>
    <w:p>
      <w:r>
        <w:t>文档编号：SYN-2026-002</w:t>
      </w:r>
    </w:p>
    <w:p>
      <w:r>
        <w:t>日期：2026-07-24</w:t>
      </w:r>
    </w:p>
    <w:p>
      <w:r>
        <w:t>本文件完全由程序生成，不包含任何客户数据。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